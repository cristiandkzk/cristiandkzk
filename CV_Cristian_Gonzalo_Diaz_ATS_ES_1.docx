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Cristian Gonzalo Diaz</w:t>
      </w:r>
    </w:p>
    <w:p>
      <w:r>
        <w:t>CABA - Zona Norte | Tel: 011 3322-4439 | Email: Cristiandkzk@gmail.com</w:t>
      </w:r>
    </w:p>
    <w:p>
      <w:pPr>
        <w:pStyle w:val="Heading2"/>
      </w:pPr>
      <w:r>
        <w:t>Perfil Profesional</w:t>
      </w:r>
    </w:p>
    <w:p>
      <w:r>
        <w:t>Especialista en Soporte Técnico IT con 12 años de experiencia en entornos corporativos. Soporte a usuarios finales y ejecutivos (VPs), resolución de incidentes de hardware y software, salas de videoconferencia y coordinación de equipos técnicos.</w:t>
      </w:r>
    </w:p>
    <w:p>
      <w:pPr>
        <w:pStyle w:val="Heading2"/>
      </w:pPr>
      <w:r>
        <w:t>Experiencia Laboral</w:t>
      </w:r>
    </w:p>
    <w:p>
      <w:r>
        <w:t>Pan American Energy – IT Support (12 años)</w:t>
        <w:br/>
        <w:t>- Soporte técnico a usuarios y VPs</w:t>
        <w:br/>
        <w:t>- Resolución de incidentes de hardware y software</w:t>
        <w:br/>
        <w:t>- Soporte a salas de videoconferencia</w:t>
        <w:br/>
        <w:t>- Administración de inventario y depósitos locales</w:t>
        <w:br/>
        <w:t>- Coordinación de equipos técnicos (mudanzas y eventos)</w:t>
        <w:br/>
        <w:t>- Gestión de incidentes críticos y continuidad operativa</w:t>
      </w:r>
    </w:p>
    <w:p>
      <w:r>
        <w:t>RGB TECH – Soporte IT / Atención al Cliente</w:t>
        <w:br/>
        <w:t>- Soporte técnico a PCs y notebooks</w:t>
        <w:br/>
        <w:t>- Atención a clientes Pymes</w:t>
      </w:r>
    </w:p>
    <w:p>
      <w:pPr>
        <w:pStyle w:val="Heading2"/>
      </w:pPr>
      <w:r>
        <w:t>Formación</w:t>
      </w:r>
    </w:p>
    <w:p>
      <w:r>
        <w:t>Secundario completo | Cisco CCNA 1 y 2 | Soporte y Reparación de PCs – Cotesma</w:t>
      </w:r>
    </w:p>
    <w:p>
      <w:pPr>
        <w:pStyle w:val="Heading2"/>
      </w:pPr>
      <w:r>
        <w:t>Habilidades</w:t>
      </w:r>
    </w:p>
    <w:p>
      <w:r>
        <w:t>IT Support, Help Desk, Hardware, Software, Redes (CCNA), Videoconferencia, Resolución de problemas, Atención al cliente</w:t>
      </w:r>
    </w:p>
    <w:p>
      <w:pPr>
        <w:pStyle w:val="Heading2"/>
      </w:pPr>
      <w:r>
        <w:t>Idiomas y Disponibilidad</w:t>
      </w:r>
    </w:p>
    <w:p>
      <w:r>
        <w:t>Inglés intermedio | Full Time / Part Time | Presencial, Remoto o Híbrido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