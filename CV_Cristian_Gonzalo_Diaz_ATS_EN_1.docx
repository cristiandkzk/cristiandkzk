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Cristian Gonzalo Diaz</w:t>
      </w:r>
    </w:p>
    <w:p>
      <w:r>
        <w:t>Buenos Aires (CABA - North Zone) | Phone: +54 11 3322 4439 | Email: Cristiandkzk@gmail.com</w:t>
      </w:r>
    </w:p>
    <w:p>
      <w:pPr>
        <w:pStyle w:val="Heading2"/>
      </w:pPr>
      <w:r>
        <w:t>Professional Summary</w:t>
      </w:r>
    </w:p>
    <w:p>
      <w:r>
        <w:t>IT Support Specialist with 12 years of experience in corporate environments. End-user and executive (VP) support, hardware and software troubleshooting, videoconference systems and technical team coordination.</w:t>
      </w:r>
    </w:p>
    <w:p>
      <w:pPr>
        <w:pStyle w:val="Heading2"/>
      </w:pPr>
      <w:r>
        <w:t>Work Experience</w:t>
      </w:r>
    </w:p>
    <w:p>
      <w:r>
        <w:t>Pan American Energy – IT Support Technician (12 years)</w:t>
        <w:br/>
        <w:t>- End-user and executive (VP) technical support</w:t>
        <w:br/>
        <w:t>- Hardware and software troubleshooting</w:t>
        <w:br/>
        <w:t>- Videoconference room support</w:t>
        <w:br/>
        <w:t>- Inventory and local storage administration</w:t>
        <w:br/>
        <w:t>- Technical team coordination for office moves and events</w:t>
        <w:br/>
        <w:t>- Critical incident management and business continuity</w:t>
      </w:r>
    </w:p>
    <w:p>
      <w:r>
        <w:t>RGB TECH – IT Support / Customer Support</w:t>
        <w:br/>
        <w:t>- Desktop and notebook technical support</w:t>
        <w:br/>
        <w:t>- Customer support for SMEs</w:t>
      </w:r>
    </w:p>
    <w:p>
      <w:pPr>
        <w:pStyle w:val="Heading2"/>
      </w:pPr>
      <w:r>
        <w:t>Education</w:t>
      </w:r>
    </w:p>
    <w:p>
      <w:r>
        <w:t>High School Diploma | Cisco CCNA 1 &amp; 2 | PC Support and Repair – Cotesma</w:t>
      </w:r>
    </w:p>
    <w:p>
      <w:pPr>
        <w:pStyle w:val="Heading2"/>
      </w:pPr>
      <w:r>
        <w:t>Skills</w:t>
      </w:r>
    </w:p>
    <w:p>
      <w:r>
        <w:t>IT Support, Help Desk, Hardware, Software, Networking (CCNA), Videoconference Systems, Problem Solving, Customer Support</w:t>
      </w:r>
    </w:p>
    <w:p>
      <w:pPr>
        <w:pStyle w:val="Heading2"/>
      </w:pPr>
      <w:r>
        <w:t>Languages &amp; Availability</w:t>
      </w:r>
    </w:p>
    <w:p>
      <w:r>
        <w:t>English: Intermediate | Full Time / Part Time | On-site, Remote or Hybrid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